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TD - Analyse Différentielle RNA-seq</w:t>
      </w:r>
    </w:p>
    <w:p>
      <w:pPr>
        <w:jc w:val="center"/>
      </w:pPr>
      <w:r>
        <w:rPr>
          <w:sz w:val="28"/>
        </w:rPr>
        <w:t>Cancer Colorectal (TCGA-COAD)</w:t>
      </w:r>
    </w:p>
    <w:p>
      <w:pPr>
        <w:jc w:val="center"/>
      </w:pPr>
      <w:r>
        <w:rPr>
          <w:i/>
          <w:sz w:val="24"/>
        </w:rPr>
        <w:t>Document de Questions</w:t>
      </w:r>
    </w:p>
    <w:p/>
    <w:p>
      <w:r>
        <w:t>Nom : _____________________________________________</w:t>
      </w:r>
    </w:p>
    <w:p>
      <w:r>
        <w:t>Prénom : _____________________________________________</w:t>
      </w:r>
    </w:p>
    <w:p>
      <w:r>
        <w:t>Date : _____________________________________________</w:t>
      </w:r>
    </w:p>
    <w:p/>
    <w:p>
      <w:pPr>
        <w:pStyle w:val="Heading1"/>
      </w:pPr>
      <w:r>
        <w:t>Instructions</w:t>
      </w:r>
    </w:p>
    <w:p>
      <w:r>
        <w:t>Ce document contient toutes les questions du TD d'analyse différentielle RNA-seq. Répondez directement dans ce document Word et sauvegardez-le avec votre nom.</w:t>
      </w:r>
    </w:p>
    <w:p>
      <w:r>
        <w:rPr>
          <w:b/>
        </w:rPr>
        <w:t xml:space="preserve">Conseils : </w:t>
      </w:r>
      <w:r>
        <w:t>Soyez précis, concis et justifiez vos réponses avec des éléments biologiques ou statistiques tirés de votre analyse.</w:t>
      </w:r>
    </w:p>
    <w:p>
      <w:r>
        <w:br w:type="page"/>
      </w:r>
    </w:p>
    <w:p>
      <w:pPr>
        <w:pStyle w:val="Heading1"/>
      </w:pPr>
      <w:r>
        <w:t>Partie 1 : Exploration et Contrôle Qualité</w:t>
      </w:r>
    </w:p>
    <w:p>
      <w:pPr>
        <w:pStyle w:val="Heading2"/>
      </w:pPr>
      <w:r>
        <w:t>Question 1 - Échantillons du dataset</w:t>
      </w:r>
    </w:p>
    <w:p>
      <w:r>
        <w:t>a) Combien d'échantillons tumoraux et normaux avons-nous ?</w:t>
      </w:r>
    </w:p>
    <w:p>
      <w:r>
        <w:t>Réponse :</w:t>
      </w:r>
    </w:p>
    <w:p/>
    <w:p/>
    <w:p>
      <w:r>
        <w:t>b) Pourquoi y a-t-il beaucoup plus de tumeurs que de normaux dans TCGA ?</w:t>
      </w:r>
    </w:p>
    <w:p>
      <w:r>
        <w:t>Réponse :</w:t>
      </w:r>
    </w:p>
    <w:p/>
    <w:p/>
    <w:p/>
    <w:p>
      <w:pPr>
        <w:pStyle w:val="Heading2"/>
      </w:pPr>
      <w:r>
        <w:t>Question 2 - Distribution des comptages</w:t>
      </w:r>
    </w:p>
    <w:p>
      <w:r>
        <w:t>Observez-vous une différence dans les comptages totaux entre tumeur et normal ? Qu'est-ce que cela pourrait indiquer sur la qualité des échantillons ?</w:t>
      </w:r>
    </w:p>
    <w:p>
      <w:r>
        <w:t>Réponse :</w:t>
      </w:r>
    </w:p>
    <w:p/>
    <w:p/>
    <w:p/>
    <w:p>
      <w:pPr>
        <w:pStyle w:val="Heading2"/>
      </w:pPr>
      <w:r>
        <w:t>Question 3 - Transformation VST</w:t>
      </w:r>
    </w:p>
    <w:p>
      <w:r>
        <w:t>a) Pourquoi utilise-t-on une transformation VST au lieu des comptages bruts pour la PCA ?</w:t>
      </w:r>
    </w:p>
    <w:p>
      <w:r>
        <w:t>Réponse :</w:t>
      </w:r>
    </w:p>
    <w:p/>
    <w:p/>
    <w:p>
      <w:r>
        <w:t>b) Que signifie le paramètre blind = TRUE ?</w:t>
      </w:r>
    </w:p>
    <w:p>
      <w:r>
        <w:t>Réponse :</w:t>
      </w:r>
    </w:p>
    <w:p/>
    <w:p/>
    <w:p>
      <w:pPr>
        <w:pStyle w:val="Heading2"/>
      </w:pPr>
      <w:r>
        <w:t>Question 4 - PCA</w:t>
      </w:r>
    </w:p>
    <w:p>
      <w:r>
        <w:t>a) Les tumeurs et les normaux sont-ils bien séparés sur la PCA ?</w:t>
      </w:r>
    </w:p>
    <w:p>
      <w:r>
        <w:t>Réponse :</w:t>
      </w:r>
    </w:p>
    <w:p/>
    <w:p>
      <w:r>
        <w:t>b) Sur quelle composante principale observe-t-on la meilleure séparation ?</w:t>
      </w:r>
    </w:p>
    <w:p>
      <w:r>
        <w:t>Réponse :</w:t>
      </w:r>
    </w:p>
    <w:p/>
    <w:p>
      <w:r>
        <w:t>c) Que représente la variance expliquée par PC1 et PC2 ?</w:t>
      </w:r>
    </w:p>
    <w:p>
      <w:r>
        <w:t>Réponse :</w:t>
      </w:r>
    </w:p>
    <w:p/>
    <w:p/>
    <w:p>
      <w:r>
        <w:t>d) Y a-t-il des échantillons outliers visibles ?</w:t>
      </w:r>
    </w:p>
    <w:p>
      <w:r>
        <w:t>Réponse :</w:t>
      </w:r>
    </w:p>
    <w:p/>
    <w:p>
      <w:pPr>
        <w:pStyle w:val="Heading2"/>
      </w:pPr>
      <w:r>
        <w:t>Question 5 - Clustering hiérarchique</w:t>
      </w:r>
    </w:p>
    <w:p>
      <w:r>
        <w:t>a) Les échantillons tumoraux se regroupent-ils ensemble ?</w:t>
      </w:r>
    </w:p>
    <w:p>
      <w:r>
        <w:t>Réponse :</w:t>
      </w:r>
    </w:p>
    <w:p/>
    <w:p>
      <w:r>
        <w:t>b) Même question pour les normaux ?</w:t>
      </w:r>
    </w:p>
    <w:p>
      <w:r>
        <w:t>Réponse :</w:t>
      </w:r>
    </w:p>
    <w:p/>
    <w:p>
      <w:r>
        <w:t>c) Identifiez-vous des sous-groupes parmi les tumeurs ?</w:t>
      </w:r>
    </w:p>
    <w:p>
      <w:r>
        <w:t>Réponse :</w:t>
      </w:r>
    </w:p>
    <w:p/>
    <w:p>
      <w:r>
        <w:t>d) Comment expliquez-vous cette hétérogénéité ?</w:t>
      </w:r>
    </w:p>
    <w:p>
      <w:r>
        <w:t>Réponse :</w:t>
      </w:r>
    </w:p>
    <w:p/>
    <w:p/>
    <w:p>
      <w:r>
        <w:br w:type="page"/>
      </w:r>
    </w:p>
    <w:p>
      <w:pPr>
        <w:pStyle w:val="Heading1"/>
      </w:pPr>
      <w:r>
        <w:t>Partie 2 : Analyse Différentielle</w:t>
      </w:r>
    </w:p>
    <w:p>
      <w:pPr>
        <w:pStyle w:val="Heading2"/>
      </w:pPr>
      <w:r>
        <w:t>Question 6 - Statistiques DEG</w:t>
      </w:r>
    </w:p>
    <w:p>
      <w:r>
        <w:t>a) Combien de gènes sont différentiellement exprimés au total ?</w:t>
      </w:r>
    </w:p>
    <w:p>
      <w:r>
        <w:t>Réponse :</w:t>
      </w:r>
    </w:p>
    <w:p/>
    <w:p>
      <w:r>
        <w:t>b) Observe-t-on plus de gènes sur-exprimés ou sous-exprimés ?</w:t>
      </w:r>
    </w:p>
    <w:p>
      <w:r>
        <w:t>Réponse :</w:t>
      </w:r>
    </w:p>
    <w:p/>
    <w:p>
      <w:r>
        <w:t>c) Que suggère ce déséquilibre sur la biologie du cancer colorectal ?</w:t>
      </w:r>
    </w:p>
    <w:p>
      <w:r>
        <w:t>Réponse :</w:t>
      </w:r>
    </w:p>
    <w:p/>
    <w:p/>
    <w:p>
      <w:pPr>
        <w:pStyle w:val="Heading2"/>
      </w:pPr>
      <w:r>
        <w:t>Question 7 - MA Plot</w:t>
      </w:r>
    </w:p>
    <w:p>
      <w:r>
        <w:t>a) Les gènes très fortement différentiellement exprimés ont-ils tendance à être fortement ou faiblement exprimés ?</w:t>
      </w:r>
    </w:p>
    <w:p>
      <w:r>
        <w:t>Réponse :</w:t>
      </w:r>
    </w:p>
    <w:p/>
    <w:p>
      <w:r>
        <w:t>b) Pourquoi y a-t-il un "entonnoir" (variance plus faible) pour les gènes très exprimés ?</w:t>
      </w:r>
    </w:p>
    <w:p>
      <w:r>
        <w:t>Réponse :</w:t>
      </w:r>
    </w:p>
    <w:p/>
    <w:p/>
    <w:p>
      <w:r>
        <w:t>c) Identifiez-vous un biais technique potentiel ?</w:t>
      </w:r>
    </w:p>
    <w:p>
      <w:r>
        <w:t>Réponse :</w:t>
      </w:r>
    </w:p>
    <w:p/>
    <w:p>
      <w:pPr>
        <w:pStyle w:val="Heading2"/>
      </w:pPr>
      <w:r>
        <w:t>Question 8 - Volcano Plot</w:t>
      </w:r>
    </w:p>
    <w:p>
      <w:r>
        <w:t>a) Identifiez le gène avec le log2FC le plus élevé. Quelle est sa fonction ?</w:t>
      </w:r>
    </w:p>
    <w:p>
      <w:r>
        <w:t>Réponse :</w:t>
      </w:r>
    </w:p>
    <w:p/>
    <w:p>
      <w:r>
        <w:t>b) Identifiez le gène avec la p-value ajustée la plus faible.</w:t>
      </w:r>
    </w:p>
    <w:p>
      <w:r>
        <w:t>Réponse :</w:t>
      </w:r>
    </w:p>
    <w:p/>
    <w:p>
      <w:r>
        <w:t>c) Quels gènes se situent dans le "coin supérieur droit" (fort FC + très significatif) ?</w:t>
      </w:r>
    </w:p>
    <w:p>
      <w:r>
        <w:t>Réponse :</w:t>
      </w:r>
    </w:p>
    <w:p/>
    <w:p>
      <w:r>
        <w:t>d) Ces gènes sont-ils cohérents avec la biologie du CRC ?</w:t>
      </w:r>
    </w:p>
    <w:p>
      <w:r>
        <w:t>Réponse :</w:t>
      </w:r>
    </w:p>
    <w:p/>
    <w:p>
      <w:pPr>
        <w:pStyle w:val="Heading2"/>
      </w:pPr>
      <w:r>
        <w:t>Question 9 - Heatmap</w:t>
      </w:r>
    </w:p>
    <w:p>
      <w:r>
        <w:t>a) Observe-t-on un regroupement clair Tumor vs Normal ?</w:t>
      </w:r>
    </w:p>
    <w:p>
      <w:r>
        <w:t>Réponse :</w:t>
      </w:r>
    </w:p>
    <w:p/>
    <w:p>
      <w:r>
        <w:t>b) Certains gènes ont-ils des patterns d'expression particuliers ?</w:t>
      </w:r>
    </w:p>
    <w:p>
      <w:r>
        <w:t>Réponse :</w:t>
      </w:r>
    </w:p>
    <w:p/>
    <w:p>
      <w:r>
        <w:t>c) Y a-t-il des sous-groupes de tumeurs visibles ?</w:t>
      </w:r>
    </w:p>
    <w:p>
      <w:r>
        <w:t>Réponse :</w:t>
      </w:r>
    </w:p>
    <w:p/>
    <w:p>
      <w:r>
        <w:t>d) Comment interpréter les valeurs du Z-score (bleu vs rouge) ?</w:t>
      </w:r>
    </w:p>
    <w:p>
      <w:r>
        <w:t>Réponse :</w:t>
      </w:r>
    </w:p>
    <w:p/>
    <w:p>
      <w:r>
        <w:br w:type="page"/>
      </w:r>
    </w:p>
    <w:p>
      <w:pPr>
        <w:pStyle w:val="Heading1"/>
      </w:pPr>
      <w:r>
        <w:t>Partie 3 : Enrichissement Fonctionnel</w:t>
      </w:r>
    </w:p>
    <w:p>
      <w:pPr>
        <w:pStyle w:val="Heading2"/>
      </w:pPr>
      <w:r>
        <w:t>Question 10 - GO Enrichment</w:t>
      </w:r>
    </w:p>
    <w:p>
      <w:r>
        <w:t>a) Quels sont les 3 processus biologiques les plus enrichis ?</w:t>
      </w:r>
    </w:p>
    <w:p>
      <w:r>
        <w:t>Réponse :</w:t>
      </w:r>
    </w:p>
    <w:p/>
    <w:p>
      <w:r>
        <w:t>b) Ces processus sont-ils cohérents avec les hallmarks du cancer ?</w:t>
      </w:r>
    </w:p>
    <w:p>
      <w:r>
        <w:t>Réponse :</w:t>
      </w:r>
    </w:p>
    <w:p/>
    <w:p>
      <w:r>
        <w:t>c) Identifiez-vous des processus liés à l'immunité/inflammation ?</w:t>
      </w:r>
    </w:p>
    <w:p>
      <w:r>
        <w:t>Réponse :</w:t>
      </w:r>
    </w:p>
    <w:p/>
    <w:p>
      <w:r>
        <w:t>d) Quel est le "GeneRatio" et que signifie-t-il ?</w:t>
      </w:r>
    </w:p>
    <w:p>
      <w:r>
        <w:t>Réponse :</w:t>
      </w:r>
    </w:p>
    <w:p/>
    <w:p>
      <w:pPr>
        <w:pStyle w:val="Heading2"/>
      </w:pPr>
      <w:r>
        <w:t>Question 11 - KEGG Pathways</w:t>
      </w:r>
    </w:p>
    <w:p>
      <w:r>
        <w:t>a) Le pathway "Colorectal cancer" (hsa05210) est-il enrichi ?</w:t>
      </w:r>
    </w:p>
    <w:p>
      <w:r>
        <w:t>Réponse :</w:t>
      </w:r>
    </w:p>
    <w:p/>
    <w:p>
      <w:r>
        <w:t>b) Quels autres pathways cancéreux sont détectés ?</w:t>
      </w:r>
    </w:p>
    <w:p>
      <w:r>
        <w:t>Réponse :</w:t>
      </w:r>
    </w:p>
    <w:p/>
    <w:p>
      <w:r>
        <w:t>c) Identifiez-vous des voies de signalisation majeures (Wnt, MAPK, PI3K...) ?</w:t>
      </w:r>
    </w:p>
    <w:p>
      <w:r>
        <w:t>Réponse :</w:t>
      </w:r>
    </w:p>
    <w:p/>
    <w:p>
      <w:r>
        <w:t>d) Comment interprétez-vous la présence de "Pathways in cancer" ?</w:t>
      </w:r>
    </w:p>
    <w:p>
      <w:r>
        <w:t>Réponse :</w:t>
      </w:r>
    </w:p>
    <w:p/>
    <w:p>
      <w:pPr>
        <w:pStyle w:val="Heading2"/>
      </w:pPr>
      <w:r>
        <w:t>Question 12 - ORA vs GSEA</w:t>
      </w:r>
    </w:p>
    <w:p>
      <w:r>
        <w:t>a) Les pathways enrichis sont-ils similaires entre les deux méthodes ?</w:t>
      </w:r>
    </w:p>
    <w:p>
      <w:r>
        <w:t>Réponse :</w:t>
      </w:r>
    </w:p>
    <w:p/>
    <w:p>
      <w:r>
        <w:t>b) GSEA détecte-t-il des pathways que ORA avait manqués ? Pourquoi ?</w:t>
      </w:r>
    </w:p>
    <w:p>
      <w:r>
        <w:t>Réponse :</w:t>
      </w:r>
    </w:p>
    <w:p/>
    <w:p/>
    <w:p>
      <w:r>
        <w:t>c) Qu'est-ce que le NES (Normalized Enrichment Score) ?</w:t>
      </w:r>
    </w:p>
    <w:p>
      <w:r>
        <w:t>Réponse :</w:t>
      </w:r>
    </w:p>
    <w:p/>
    <w:p>
      <w:r>
        <w:t>d) Quelle méthode préférez-vous et pourquoi ?</w:t>
      </w:r>
    </w:p>
    <w:p>
      <w:r>
        <w:t>Réponse :</w:t>
      </w:r>
    </w:p>
    <w:p/>
    <w:p/>
    <w:p>
      <w:r>
        <w:br w:type="page"/>
      </w:r>
    </w:p>
    <w:p>
      <w:pPr>
        <w:pStyle w:val="Heading1"/>
      </w:pPr>
      <w:r>
        <w:t>Partie 4 : Synthèse et Réflexion</w:t>
      </w:r>
    </w:p>
    <w:p>
      <w:pPr>
        <w:pStyle w:val="Heading2"/>
      </w:pPr>
      <w:r>
        <w:t>Question 13 - Résumé de l'analyse</w:t>
      </w:r>
    </w:p>
    <w:p>
      <w:r>
        <w:t>Résumez en 5-10 lignes les principaux résultats de votre analyse.</w:t>
      </w:r>
    </w:p>
    <w:p>
      <w:r>
        <w:t>Réponse :</w:t>
      </w:r>
    </w:p>
    <w:p/>
    <w:p/>
    <w:p/>
    <w:p/>
    <w:p/>
    <w:p/>
    <w:p/>
    <w:p/>
    <w:p/>
    <w:p/>
    <w:p>
      <w:pPr>
        <w:pStyle w:val="Heading2"/>
      </w:pPr>
      <w:r>
        <w:t>Question 14 - Gènes pour validation</w:t>
      </w:r>
    </w:p>
    <w:p>
      <w:r>
        <w:t>Sélectionnez 3 gènes que vous proposeriez pour validation expérimentale. Justifiez votre choix (fonction biologique, amplitude du changement, significativité, pertinence clinique).</w:t>
      </w:r>
    </w:p>
    <w:p>
      <w:r>
        <w:t>Gène 1 : ___________________________________</w:t>
      </w:r>
    </w:p>
    <w:p>
      <w:r>
        <w:t>Justification :</w:t>
      </w:r>
    </w:p>
    <w:p/>
    <w:p/>
    <w:p>
      <w:r>
        <w:t>Gène 2 : ___________________________________</w:t>
      </w:r>
    </w:p>
    <w:p>
      <w:r>
        <w:t>Justification :</w:t>
      </w:r>
    </w:p>
    <w:p/>
    <w:p/>
    <w:p>
      <w:r>
        <w:t>Gène 3 : ___________________________________</w:t>
      </w:r>
    </w:p>
    <w:p>
      <w:r>
        <w:t>Justification :</w:t>
      </w:r>
    </w:p>
    <w:p/>
    <w:p/>
    <w:p>
      <w:pPr>
        <w:pStyle w:val="Heading2"/>
      </w:pPr>
      <w:r>
        <w:t>Question 15 - Corrélation ARN-Protéine</w:t>
      </w:r>
    </w:p>
    <w:p>
      <w:r>
        <w:t>Si vous aviez accès aux données protéomiques du même projet, quelle corrélation ARN-protéine attendriez-vous pour vos gènes DEG ? Expliquez les mécanismes biologiques qui peuvent causer une discordance entre niveaux d'ARN et de protéines.</w:t>
      </w:r>
    </w:p>
    <w:p>
      <w:r>
        <w:t>Réponse :</w:t>
      </w:r>
    </w:p>
    <w:p/>
    <w:p/>
    <w:p/>
    <w:p/>
    <w:p/>
    <w:p/>
    <w:p/>
    <w:p>
      <w:pPr>
        <w:pStyle w:val="Heading2"/>
      </w:pPr>
      <w:r>
        <w:t>Question 16 - Nouvelle question biologique</w:t>
      </w:r>
    </w:p>
    <w:p>
      <w:r>
        <w:t>Proposez une nouvelle question biologique à adresser avec ce dataset TCGA-COAD (par exemple : analyse de sous-types, survie, mutations, etc.). Expliquez comment vous l'aborderiez.</w:t>
      </w:r>
    </w:p>
    <w:p>
      <w:r>
        <w:t>Réponse :</w:t>
      </w:r>
    </w:p>
    <w:p/>
    <w:p/>
    <w:p/>
    <w:p/>
    <w:p/>
    <w:p/>
    <w:p>
      <w:pPr>
        <w:pStyle w:val="Heading2"/>
      </w:pPr>
      <w:r>
        <w:t>Question 17 - Difficultés rencontrées</w:t>
      </w:r>
    </w:p>
    <w:p>
      <w:r>
        <w:t>Quelles ont été les principales difficultés rencontrées dans ce TD ? Comment les avez-vous résolues ? Quels points restent à clarifier ?</w:t>
      </w:r>
    </w:p>
    <w:p>
      <w:r>
        <w:t>Réponse :</w:t>
      </w:r>
    </w:p>
    <w:p/>
    <w:p/>
    <w:p/>
    <w:p/>
    <w:p/>
    <w:p/>
    <w:p/>
    <w:p/>
    <w:p>
      <w:pPr>
        <w:jc w:val="center"/>
      </w:pPr>
      <w:r>
        <w:t>Fin du questionnaire</w:t>
      </w:r>
    </w:p>
    <w:p>
      <w:pPr>
        <w:jc w:val="center"/>
      </w:pPr>
      <w:r>
        <w:rPr>
          <w:i/>
        </w:rPr>
        <w:t>N'oubliez pas de sauvegarder ce document avec votre nom !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